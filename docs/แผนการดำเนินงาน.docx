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B7D5" w14:textId="77777777" w:rsidR="0004417A" w:rsidRPr="00AD72CF" w:rsidRDefault="00000000" w:rsidP="00AD72CF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AD72CF">
        <w:rPr>
          <w:rFonts w:ascii="TH SarabunPSK" w:hAnsi="TH SarabunPSK" w:cs="TH SarabunPSK"/>
          <w:b/>
          <w:bCs/>
          <w:sz w:val="36"/>
          <w:szCs w:val="36"/>
        </w:rPr>
        <w:t>แผนการดำเนินงาน</w:t>
      </w:r>
    </w:p>
    <w:p w14:paraId="12476529" w14:textId="3A4D6B1C" w:rsidR="0004417A" w:rsidRPr="00AD72CF" w:rsidRDefault="00AD72CF" w:rsidP="00AD72CF">
      <w:pPr>
        <w:spacing w:after="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proofErr w:type="spellStart"/>
      <w:r w:rsidR="00000000" w:rsidRPr="00AD72CF">
        <w:rPr>
          <w:rFonts w:ascii="TH SarabunPSK" w:hAnsi="TH SarabunPSK" w:cs="TH SarabunPSK"/>
          <w:szCs w:val="32"/>
        </w:rPr>
        <w:t>การพัฒนาเว็บแอปพลิเคชัน</w:t>
      </w:r>
      <w:proofErr w:type="spellEnd"/>
      <w:r>
        <w:rPr>
          <w:rFonts w:ascii="TH SarabunPSK" w:hAnsi="TH SarabunPSK" w:cs="TH SarabunPSK" w:hint="cs"/>
          <w:szCs w:val="32"/>
          <w:cs/>
          <w:lang w:bidi="th-TH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ดำเนินการตามหลักวงจรการพัฒนาระบบ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(System Development Life Cycle: SDLC) โดยแบ่งการดำเนินงานออกเป็น 5 ขั้นตอน ได้แก่ การวางแผนและศึกษาความต้องการ การวิเคราะห์ระบบ การออกแบบระบบ การพัฒนาระบบ และการทดสอบและประเมินผลระบบ โดยแต่ละขั้นตอนมีรายละเอียดดังต่อไปนี้</w:t>
      </w:r>
    </w:p>
    <w:p w14:paraId="58009642" w14:textId="77777777" w:rsidR="0004417A" w:rsidRPr="00AD72CF" w:rsidRDefault="00000000" w:rsidP="00AD72CF">
      <w:pPr>
        <w:spacing w:after="0"/>
        <w:rPr>
          <w:rFonts w:ascii="TH SarabunPSK" w:hAnsi="TH SarabunPSK" w:cs="TH SarabunPSK"/>
          <w:b/>
          <w:bCs/>
          <w:szCs w:val="32"/>
        </w:rPr>
      </w:pPr>
      <w:r w:rsidRPr="00AD72CF">
        <w:rPr>
          <w:rFonts w:ascii="TH SarabunPSK" w:hAnsi="TH SarabunPSK" w:cs="TH SarabunPSK"/>
          <w:b/>
          <w:bCs/>
          <w:szCs w:val="32"/>
        </w:rPr>
        <w:t>1. การวางแผนและศึกษาความต้องการ (Planning and Requirement Study)</w:t>
      </w:r>
    </w:p>
    <w:p w14:paraId="29913CF1" w14:textId="18F16460" w:rsidR="0004417A" w:rsidRPr="00AD72CF" w:rsidRDefault="00AD72CF" w:rsidP="00AD72CF">
      <w:pPr>
        <w:spacing w:after="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proofErr w:type="spellStart"/>
      <w:r w:rsidR="00000000" w:rsidRPr="00AD72CF">
        <w:rPr>
          <w:rFonts w:ascii="TH SarabunPSK" w:hAnsi="TH SarabunPSK" w:cs="TH SarabunPSK"/>
          <w:szCs w:val="32"/>
        </w:rPr>
        <w:t>ศึกษาปัญหาและความต้องการของระบบ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โดยกำหนดขอบเขตการทำงาน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ของระบบและกลุ่มผู้ใช้งาน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ได้แก่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ลูกค้าและร้านค้า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รวมถึงศึกษาความต้องการด้านการสั่งซื้ออาหาร การชำระเงิน ระบบคิว การติดตามสถานะคำสั่งซื้อ และการแจ้งเตือนแบบเรียลไทม์ เพื่อใช้เป็นข้อมูลในการกำหนดแนวทางการพัฒนาระบบ</w:t>
      </w:r>
    </w:p>
    <w:p w14:paraId="43DBB0A8" w14:textId="77777777" w:rsidR="0004417A" w:rsidRPr="00AD72CF" w:rsidRDefault="00000000" w:rsidP="00AD72CF">
      <w:pPr>
        <w:spacing w:after="0"/>
        <w:rPr>
          <w:rFonts w:ascii="TH SarabunPSK" w:hAnsi="TH SarabunPSK" w:cs="TH SarabunPSK"/>
          <w:b/>
          <w:bCs/>
          <w:szCs w:val="32"/>
        </w:rPr>
      </w:pPr>
      <w:r w:rsidRPr="00AD72CF">
        <w:rPr>
          <w:rFonts w:ascii="TH SarabunPSK" w:hAnsi="TH SarabunPSK" w:cs="TH SarabunPSK"/>
          <w:b/>
          <w:bCs/>
          <w:szCs w:val="32"/>
        </w:rPr>
        <w:t>2. การวิเคราะห์ระบบ (System Analysis)</w:t>
      </w:r>
    </w:p>
    <w:p w14:paraId="5E150554" w14:textId="3DDA2E0E" w:rsidR="0004417A" w:rsidRPr="00AD72CF" w:rsidRDefault="00AD72CF" w:rsidP="00AD72CF">
      <w:pPr>
        <w:spacing w:after="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r w:rsidR="00000000" w:rsidRPr="00AD72CF">
        <w:rPr>
          <w:rFonts w:ascii="TH SarabunPSK" w:hAnsi="TH SarabunPSK" w:cs="TH SarabunPSK"/>
          <w:szCs w:val="32"/>
        </w:rPr>
        <w:t xml:space="preserve">วิเคราะห์กระบวนการทำงานของระบบและความสัมพันธ์ระหว่างผู้ใช้งานกับระบบ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โดยวิเคราะห์ระบบสมัครสมาชิก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และเข้าสู่ระบบ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ระบบแสดงรายการอาหาร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ระบบจัดการรายการอาหารและเมนู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ระบบตะกร้าสินค้า ระบบสั่งซื้อ ระบบชำระเงิน ระบบคิวออเดอร์ ระบบจัดการสถานะคำสั่งซื้อ ระบบแจ้งเตือนแบบเรียลไทม์ และระบบรายงานยอดขาย รวมถึงวิเคราะห์การรับส่งข้อมูลระหว่างฝั่งลูกค้าและร้านค้า</w:t>
      </w:r>
    </w:p>
    <w:p w14:paraId="677A61B9" w14:textId="77777777" w:rsidR="0004417A" w:rsidRPr="00AD72CF" w:rsidRDefault="00000000" w:rsidP="00AD72CF">
      <w:pPr>
        <w:spacing w:after="0"/>
        <w:rPr>
          <w:rFonts w:ascii="TH SarabunPSK" w:hAnsi="TH SarabunPSK" w:cs="TH SarabunPSK"/>
          <w:b/>
          <w:bCs/>
          <w:szCs w:val="32"/>
        </w:rPr>
      </w:pPr>
      <w:r w:rsidRPr="00AD72CF">
        <w:rPr>
          <w:rFonts w:ascii="TH SarabunPSK" w:hAnsi="TH SarabunPSK" w:cs="TH SarabunPSK"/>
          <w:b/>
          <w:bCs/>
          <w:szCs w:val="32"/>
        </w:rPr>
        <w:t>3. การออกแบบระบบ (System Design)</w:t>
      </w:r>
    </w:p>
    <w:p w14:paraId="5D03D9DC" w14:textId="762594D7" w:rsidR="0004417A" w:rsidRPr="00AD72CF" w:rsidRDefault="00AD72CF" w:rsidP="00AD72CF">
      <w:pPr>
        <w:spacing w:after="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proofErr w:type="spellStart"/>
      <w:r w:rsidR="00000000" w:rsidRPr="00AD72CF">
        <w:rPr>
          <w:rFonts w:ascii="TH SarabunPSK" w:hAnsi="TH SarabunPSK" w:cs="TH SarabunPSK"/>
          <w:szCs w:val="32"/>
        </w:rPr>
        <w:t>ออกแบบโครงสร้างของระบบ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ส่วนติดต่อผู้ใช้งาน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และฐานข้อมูล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MySQL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ให้รองรับการทำงานของระบบ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ออกแบบ API Server และรูปแบบการรับส่งข้อมูลระหว่างส่วนแสดงผลกับเซิร์ฟเวอร์ รวมถึงออกแบบ การทำงานแบบเรียลไทม์ด้วย WebSockets หรือ SSE และออกแบบแนวทางด้านความปลอดภัยโดยใช้ JOSE (JWT), SHA-256 ร่วมกับ Salt และ Elysia Rate Limit ตามเทคโนโลยีที่กำหนดไว้ในโครงการ</w:t>
      </w:r>
    </w:p>
    <w:p w14:paraId="77C9BD16" w14:textId="77777777" w:rsidR="0004417A" w:rsidRPr="00AD72CF" w:rsidRDefault="00000000" w:rsidP="00AD72CF">
      <w:pPr>
        <w:spacing w:after="0"/>
        <w:rPr>
          <w:rFonts w:ascii="TH SarabunPSK" w:hAnsi="TH SarabunPSK" w:cs="TH SarabunPSK"/>
          <w:b/>
          <w:bCs/>
          <w:szCs w:val="32"/>
        </w:rPr>
      </w:pPr>
      <w:r w:rsidRPr="00AD72CF">
        <w:rPr>
          <w:rFonts w:ascii="TH SarabunPSK" w:hAnsi="TH SarabunPSK" w:cs="TH SarabunPSK"/>
          <w:b/>
          <w:bCs/>
          <w:szCs w:val="32"/>
        </w:rPr>
        <w:t>4. การพัฒนาระบบ (System Development)</w:t>
      </w:r>
    </w:p>
    <w:p w14:paraId="1167F1FA" w14:textId="1ACC006E" w:rsidR="0004417A" w:rsidRPr="00AD72CF" w:rsidRDefault="00AD72CF" w:rsidP="00AD72CF">
      <w:pPr>
        <w:spacing w:after="0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proofErr w:type="spellStart"/>
      <w:r w:rsidR="00000000" w:rsidRPr="00AD72CF">
        <w:rPr>
          <w:rFonts w:ascii="TH SarabunPSK" w:hAnsi="TH SarabunPSK" w:cs="TH SarabunPSK"/>
          <w:szCs w:val="32"/>
        </w:rPr>
        <w:t>พัฒนาระบบตามผลการวิเคราะห์และการออกแบบ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โดยใช้ภาษา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TypeScript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ร่วมกับ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Bun และ NextJs Framework สำหรับส่วนการแสดงผลและติดต่อผู้ใช้ และใช้ Bun Elysiajs Framework สำหรับพัฒนา API Server เชื่อมต่อกับฐานข้อมูล MySQL พัฒนาฟังก์ชันสำหรับลูกค้าและร้านค้า รวมถึงพัฒนาระบบคิว ระบบเปลี่ยนสถานะคำสั่งซื้อ และระบบแจ้งเตือนแบบเรียลไทม์พร้อมเสียง</w:t>
      </w:r>
    </w:p>
    <w:p w14:paraId="5BBAB665" w14:textId="77777777" w:rsidR="0004417A" w:rsidRPr="00AD72CF" w:rsidRDefault="00000000" w:rsidP="00AD72CF">
      <w:pPr>
        <w:spacing w:after="0"/>
        <w:rPr>
          <w:rFonts w:ascii="TH SarabunPSK" w:hAnsi="TH SarabunPSK" w:cs="TH SarabunPSK"/>
          <w:b/>
          <w:bCs/>
          <w:szCs w:val="32"/>
        </w:rPr>
      </w:pPr>
      <w:r w:rsidRPr="00AD72CF">
        <w:rPr>
          <w:rFonts w:ascii="TH SarabunPSK" w:hAnsi="TH SarabunPSK" w:cs="TH SarabunPSK"/>
          <w:b/>
          <w:bCs/>
          <w:szCs w:val="32"/>
        </w:rPr>
        <w:lastRenderedPageBreak/>
        <w:t>5. การทดสอบและประเมินผลระบบ (System Testing and Evaluation)</w:t>
      </w:r>
    </w:p>
    <w:p w14:paraId="24F431D6" w14:textId="1F394D69" w:rsidR="0004417A" w:rsidRDefault="00AD72CF" w:rsidP="00AD72CF">
      <w:pPr>
        <w:spacing w:after="0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proofErr w:type="spellStart"/>
      <w:r w:rsidR="00000000" w:rsidRPr="00AD72CF">
        <w:rPr>
          <w:rFonts w:ascii="TH SarabunPSK" w:hAnsi="TH SarabunPSK" w:cs="TH SarabunPSK"/>
          <w:szCs w:val="32"/>
        </w:rPr>
        <w:t>ทดสอบการทำงานของระบบตามขอบเขตที่กำหนด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โดยตรวจสอบการสมัครสมาชิกและเข้าสู่ระบบ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การแสดงรายการอาหาร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การจัดการตะกร้าสินค้า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การสั่งซื้อ</w:t>
      </w:r>
      <w:proofErr w:type="spellEnd"/>
      <w:r w:rsidR="00000000" w:rsidRPr="00AD72CF">
        <w:rPr>
          <w:rFonts w:ascii="TH SarabunPSK" w:hAnsi="TH SarabunPSK" w:cs="TH SarabunPSK"/>
          <w:szCs w:val="32"/>
        </w:rPr>
        <w:t xml:space="preserve"> การชำระเงิน การสร้างและจัดการคิว การเปลี่ยนสถานะคำสั่งซื้อ การแจ้งเตือนแบบเรียลไทม์ การจัดการรายการอาหารและสถานะความพร้อม ของอาหารหรือวัตถุดิบ และการรายงานยอดขาย จากนั้นประเมินผลการทำงานและปรับปรุงข้อผิดพลาด ให้ระบบมีความสมบูรณ์และตรงตาม</w:t>
      </w:r>
      <w:proofErr w:type="spellStart"/>
      <w:r w:rsidR="00000000" w:rsidRPr="00AD72CF">
        <w:rPr>
          <w:rFonts w:ascii="TH SarabunPSK" w:hAnsi="TH SarabunPSK" w:cs="TH SarabunPSK"/>
          <w:szCs w:val="32"/>
        </w:rPr>
        <w:t>ความต้องการของผู้ใช้งาน</w:t>
      </w:r>
      <w:proofErr w:type="spellEnd"/>
    </w:p>
    <w:p w14:paraId="7455F013" w14:textId="77777777" w:rsidR="00AD72CF" w:rsidRPr="00AD72CF" w:rsidRDefault="00AD72CF" w:rsidP="00AD72CF">
      <w:pPr>
        <w:spacing w:after="0"/>
        <w:rPr>
          <w:rFonts w:ascii="TH SarabunPSK" w:hAnsi="TH SarabunPSK" w:cs="TH SarabunPSK" w:hint="cs"/>
          <w:szCs w:val="32"/>
          <w:lang w:bidi="th-TH"/>
        </w:rPr>
      </w:pPr>
    </w:p>
    <w:p w14:paraId="47289CDC" w14:textId="77777777" w:rsidR="0004417A" w:rsidRPr="00AD72CF" w:rsidRDefault="00000000" w:rsidP="00AD72CF">
      <w:pPr>
        <w:spacing w:after="0"/>
        <w:rPr>
          <w:rFonts w:ascii="TH SarabunPSK" w:hAnsi="TH SarabunPSK" w:cs="TH SarabunPSK"/>
          <w:b/>
          <w:bCs/>
          <w:szCs w:val="32"/>
        </w:rPr>
      </w:pPr>
      <w:proofErr w:type="spellStart"/>
      <w:r w:rsidRPr="00AD72CF">
        <w:rPr>
          <w:rFonts w:ascii="TH SarabunPSK" w:hAnsi="TH SarabunPSK" w:cs="TH SarabunPSK"/>
          <w:b/>
          <w:bCs/>
          <w:szCs w:val="32"/>
        </w:rPr>
        <w:t>ตารางแผนการดำเนินงานตามหลัก</w:t>
      </w:r>
      <w:proofErr w:type="spellEnd"/>
      <w:r w:rsidRPr="00AD72CF">
        <w:rPr>
          <w:rFonts w:ascii="TH SarabunPSK" w:hAnsi="TH SarabunPSK" w:cs="TH SarabunPSK"/>
          <w:b/>
          <w:bCs/>
          <w:szCs w:val="32"/>
        </w:rPr>
        <w:t xml:space="preserve"> SDLC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440"/>
        <w:gridCol w:w="2892"/>
        <w:gridCol w:w="3244"/>
      </w:tblGrid>
      <w:tr w:rsidR="0004417A" w:rsidRPr="00AD72CF" w14:paraId="5B828CAF" w14:textId="77777777" w:rsidTr="00AD72CF">
        <w:trPr>
          <w:jc w:val="center"/>
        </w:trPr>
        <w:tc>
          <w:tcPr>
            <w:tcW w:w="3524" w:type="dxa"/>
          </w:tcPr>
          <w:p w14:paraId="7C166DA6" w14:textId="77777777" w:rsidR="0004417A" w:rsidRPr="00AD72CF" w:rsidRDefault="00000000" w:rsidP="00AD72CF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proofErr w:type="spellStart"/>
            <w:r w:rsidRPr="00AD72CF">
              <w:rPr>
                <w:rFonts w:ascii="TH SarabunPSK" w:hAnsi="TH SarabunPSK" w:cs="TH SarabunPSK"/>
                <w:b/>
                <w:bCs/>
                <w:szCs w:val="32"/>
              </w:rPr>
              <w:t>ขั้นตอน</w:t>
            </w:r>
            <w:proofErr w:type="spellEnd"/>
            <w:r w:rsidRPr="00AD72CF">
              <w:rPr>
                <w:rFonts w:ascii="TH SarabunPSK" w:hAnsi="TH SarabunPSK" w:cs="TH SarabunPSK"/>
                <w:b/>
                <w:bCs/>
                <w:szCs w:val="32"/>
              </w:rPr>
              <w:t xml:space="preserve"> SDLC</w:t>
            </w:r>
          </w:p>
        </w:tc>
        <w:tc>
          <w:tcPr>
            <w:tcW w:w="2800" w:type="dxa"/>
          </w:tcPr>
          <w:p w14:paraId="03796F52" w14:textId="77777777" w:rsidR="0004417A" w:rsidRPr="00AD72CF" w:rsidRDefault="00000000" w:rsidP="00AD72CF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AD72CF">
              <w:rPr>
                <w:rFonts w:ascii="TH SarabunPSK" w:hAnsi="TH SarabunPSK" w:cs="TH SarabunPSK"/>
                <w:b/>
                <w:bCs/>
                <w:szCs w:val="32"/>
              </w:rPr>
              <w:t>กิจกรรมหลัก</w:t>
            </w:r>
          </w:p>
        </w:tc>
        <w:tc>
          <w:tcPr>
            <w:tcW w:w="3244" w:type="dxa"/>
          </w:tcPr>
          <w:p w14:paraId="64B0538F" w14:textId="77777777" w:rsidR="0004417A" w:rsidRPr="00AD72CF" w:rsidRDefault="00000000" w:rsidP="00AD72CF">
            <w:pPr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AD72CF">
              <w:rPr>
                <w:rFonts w:ascii="TH SarabunPSK" w:hAnsi="TH SarabunPSK" w:cs="TH SarabunPSK"/>
                <w:b/>
                <w:bCs/>
                <w:szCs w:val="32"/>
              </w:rPr>
              <w:t>ผลลัพธ์</w:t>
            </w:r>
          </w:p>
        </w:tc>
      </w:tr>
      <w:tr w:rsidR="0004417A" w:rsidRPr="00AD72CF" w14:paraId="5353B3EA" w14:textId="77777777" w:rsidTr="00AD72CF">
        <w:trPr>
          <w:jc w:val="center"/>
        </w:trPr>
        <w:tc>
          <w:tcPr>
            <w:tcW w:w="3524" w:type="dxa"/>
            <w:vAlign w:val="center"/>
          </w:tcPr>
          <w:p w14:paraId="3A5BF974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1. การวางแผนและศึกษาความต้องการ</w:t>
            </w:r>
          </w:p>
        </w:tc>
        <w:tc>
          <w:tcPr>
            <w:tcW w:w="2800" w:type="dxa"/>
            <w:vAlign w:val="center"/>
          </w:tcPr>
          <w:p w14:paraId="757DB5D9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ศึกษาปัญหา ความต้องการ ขอบเขต และกลุ่มผู้ใช้งาน</w:t>
            </w:r>
          </w:p>
        </w:tc>
        <w:tc>
          <w:tcPr>
            <w:tcW w:w="3244" w:type="dxa"/>
            <w:vAlign w:val="center"/>
          </w:tcPr>
          <w:p w14:paraId="72B63672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ความต้องการและขอบเขตระบบ</w:t>
            </w:r>
          </w:p>
        </w:tc>
      </w:tr>
      <w:tr w:rsidR="0004417A" w:rsidRPr="00AD72CF" w14:paraId="057E325F" w14:textId="77777777" w:rsidTr="00AD72CF">
        <w:trPr>
          <w:jc w:val="center"/>
        </w:trPr>
        <w:tc>
          <w:tcPr>
            <w:tcW w:w="3524" w:type="dxa"/>
            <w:vAlign w:val="center"/>
          </w:tcPr>
          <w:p w14:paraId="4D2A05A1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2. การวิเคราะห์ระบบ</w:t>
            </w:r>
          </w:p>
        </w:tc>
        <w:tc>
          <w:tcPr>
            <w:tcW w:w="2800" w:type="dxa"/>
            <w:vAlign w:val="center"/>
          </w:tcPr>
          <w:p w14:paraId="6026C15C" w14:textId="056E4B5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proofErr w:type="spellStart"/>
            <w:r w:rsidRPr="00AD72CF">
              <w:rPr>
                <w:rFonts w:ascii="TH SarabunPSK" w:hAnsi="TH SarabunPSK" w:cs="TH SarabunPSK"/>
                <w:szCs w:val="32"/>
              </w:rPr>
              <w:t>วิเคราะห์กระบวนการทำงาน</w:t>
            </w:r>
            <w:proofErr w:type="spellEnd"/>
            <w:r w:rsidRPr="00AD72CF">
              <w:rPr>
                <w:rFonts w:ascii="TH SarabunPSK" w:hAnsi="TH SarabunPSK" w:cs="TH SarabunPSK"/>
                <w:szCs w:val="32"/>
              </w:rPr>
              <w:t xml:space="preserve"> </w:t>
            </w:r>
            <w:proofErr w:type="spellStart"/>
            <w:r w:rsidRPr="00AD72CF">
              <w:rPr>
                <w:rFonts w:ascii="TH SarabunPSK" w:hAnsi="TH SarabunPSK" w:cs="TH SarabunPSK"/>
                <w:szCs w:val="32"/>
              </w:rPr>
              <w:t>ระบบงานและการไหลของข้อมูล</w:t>
            </w:r>
            <w:proofErr w:type="spellEnd"/>
          </w:p>
        </w:tc>
        <w:tc>
          <w:tcPr>
            <w:tcW w:w="3244" w:type="dxa"/>
            <w:vAlign w:val="center"/>
          </w:tcPr>
          <w:p w14:paraId="49D4D863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ผลการวิเคราะห์ระบบ</w:t>
            </w:r>
          </w:p>
        </w:tc>
      </w:tr>
      <w:tr w:rsidR="0004417A" w:rsidRPr="00AD72CF" w14:paraId="35AD4EE8" w14:textId="77777777" w:rsidTr="00AD72CF">
        <w:trPr>
          <w:jc w:val="center"/>
        </w:trPr>
        <w:tc>
          <w:tcPr>
            <w:tcW w:w="3524" w:type="dxa"/>
            <w:vAlign w:val="center"/>
          </w:tcPr>
          <w:p w14:paraId="555F2946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3. การออกแบบระบบ</w:t>
            </w:r>
          </w:p>
        </w:tc>
        <w:tc>
          <w:tcPr>
            <w:tcW w:w="2800" w:type="dxa"/>
            <w:vAlign w:val="center"/>
          </w:tcPr>
          <w:p w14:paraId="3EBF3633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ออกแบบระบบ ส่วน</w:t>
            </w:r>
            <w:proofErr w:type="spellStart"/>
            <w:r w:rsidRPr="00AD72CF">
              <w:rPr>
                <w:rFonts w:ascii="TH SarabunPSK" w:hAnsi="TH SarabunPSK" w:cs="TH SarabunPSK"/>
                <w:szCs w:val="32"/>
              </w:rPr>
              <w:t>ติดต่อผู้ใช้</w:t>
            </w:r>
            <w:proofErr w:type="spellEnd"/>
            <w:r w:rsidRPr="00AD72CF">
              <w:rPr>
                <w:rFonts w:ascii="TH SarabunPSK" w:hAnsi="TH SarabunPSK" w:cs="TH SarabunPSK"/>
                <w:szCs w:val="32"/>
              </w:rPr>
              <w:t xml:space="preserve"> </w:t>
            </w:r>
            <w:proofErr w:type="spellStart"/>
            <w:r w:rsidRPr="00AD72CF">
              <w:rPr>
                <w:rFonts w:ascii="TH SarabunPSK" w:hAnsi="TH SarabunPSK" w:cs="TH SarabunPSK"/>
                <w:szCs w:val="32"/>
              </w:rPr>
              <w:t>ฐานข้อมูล</w:t>
            </w:r>
            <w:proofErr w:type="spellEnd"/>
            <w:r w:rsidRPr="00AD72CF">
              <w:rPr>
                <w:rFonts w:ascii="TH SarabunPSK" w:hAnsi="TH SarabunPSK" w:cs="TH SarabunPSK"/>
                <w:szCs w:val="32"/>
              </w:rPr>
              <w:t xml:space="preserve"> API </w:t>
            </w:r>
            <w:proofErr w:type="spellStart"/>
            <w:r w:rsidRPr="00AD72CF">
              <w:rPr>
                <w:rFonts w:ascii="TH SarabunPSK" w:hAnsi="TH SarabunPSK" w:cs="TH SarabunPSK"/>
                <w:szCs w:val="32"/>
              </w:rPr>
              <w:t>และการทำงานแบบเรียลไทม์</w:t>
            </w:r>
            <w:proofErr w:type="spellEnd"/>
          </w:p>
        </w:tc>
        <w:tc>
          <w:tcPr>
            <w:tcW w:w="3244" w:type="dxa"/>
            <w:vAlign w:val="center"/>
          </w:tcPr>
          <w:p w14:paraId="488F1F37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แบบออกแบบระบบ</w:t>
            </w:r>
          </w:p>
        </w:tc>
      </w:tr>
      <w:tr w:rsidR="0004417A" w:rsidRPr="00AD72CF" w14:paraId="07C02E7A" w14:textId="77777777" w:rsidTr="00AD72CF">
        <w:trPr>
          <w:jc w:val="center"/>
        </w:trPr>
        <w:tc>
          <w:tcPr>
            <w:tcW w:w="3524" w:type="dxa"/>
            <w:vAlign w:val="center"/>
          </w:tcPr>
          <w:p w14:paraId="54B8F086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4. การพัฒนาระบบ</w:t>
            </w:r>
          </w:p>
        </w:tc>
        <w:tc>
          <w:tcPr>
            <w:tcW w:w="2800" w:type="dxa"/>
            <w:vAlign w:val="center"/>
          </w:tcPr>
          <w:p w14:paraId="55F02124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พัฒนาระบบตามแบบด้วย TypeScript, Bun, NextJs, Elysiajs และ MySQL</w:t>
            </w:r>
          </w:p>
        </w:tc>
        <w:tc>
          <w:tcPr>
            <w:tcW w:w="3244" w:type="dxa"/>
            <w:vAlign w:val="center"/>
          </w:tcPr>
          <w:p w14:paraId="78344175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ระบบต้นแบบ/ระบบที่พัฒนาเสร็จ</w:t>
            </w:r>
          </w:p>
        </w:tc>
      </w:tr>
      <w:tr w:rsidR="0004417A" w:rsidRPr="00AD72CF" w14:paraId="54071861" w14:textId="77777777" w:rsidTr="00AD72CF">
        <w:trPr>
          <w:jc w:val="center"/>
        </w:trPr>
        <w:tc>
          <w:tcPr>
            <w:tcW w:w="3524" w:type="dxa"/>
            <w:vAlign w:val="center"/>
          </w:tcPr>
          <w:p w14:paraId="72C3B34B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5. การทดสอบและประเมินผล</w:t>
            </w:r>
          </w:p>
        </w:tc>
        <w:tc>
          <w:tcPr>
            <w:tcW w:w="2800" w:type="dxa"/>
            <w:vAlign w:val="center"/>
          </w:tcPr>
          <w:p w14:paraId="58C22E32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ทดสอบฟังก์ชัน ประเมินผล และปรับปรุงระบบ</w:t>
            </w:r>
          </w:p>
        </w:tc>
        <w:tc>
          <w:tcPr>
            <w:tcW w:w="3244" w:type="dxa"/>
            <w:vAlign w:val="center"/>
          </w:tcPr>
          <w:p w14:paraId="2C730803" w14:textId="77777777" w:rsidR="0004417A" w:rsidRPr="00AD72CF" w:rsidRDefault="00000000" w:rsidP="00AD72CF">
            <w:pPr>
              <w:rPr>
                <w:rFonts w:ascii="TH SarabunPSK" w:hAnsi="TH SarabunPSK" w:cs="TH SarabunPSK"/>
                <w:szCs w:val="32"/>
              </w:rPr>
            </w:pPr>
            <w:r w:rsidRPr="00AD72CF">
              <w:rPr>
                <w:rFonts w:ascii="TH SarabunPSK" w:hAnsi="TH SarabunPSK" w:cs="TH SarabunPSK"/>
                <w:szCs w:val="32"/>
              </w:rPr>
              <w:t>ระบบที่ผ่านการทดสอบและปรับปรุง</w:t>
            </w:r>
          </w:p>
        </w:tc>
      </w:tr>
    </w:tbl>
    <w:p w14:paraId="2F3F3168" w14:textId="77777777" w:rsidR="00C347CE" w:rsidRPr="00AD72CF" w:rsidRDefault="00C347CE" w:rsidP="00AD72CF">
      <w:pPr>
        <w:spacing w:after="0"/>
        <w:rPr>
          <w:rFonts w:ascii="TH SarabunPSK" w:hAnsi="TH SarabunPSK" w:cs="TH SarabunPSK"/>
          <w:szCs w:val="32"/>
        </w:rPr>
      </w:pPr>
    </w:p>
    <w:sectPr w:rsidR="00C347CE" w:rsidRPr="00AD72C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084425">
    <w:abstractNumId w:val="8"/>
  </w:num>
  <w:num w:numId="2" w16cid:durableId="369494236">
    <w:abstractNumId w:val="6"/>
  </w:num>
  <w:num w:numId="3" w16cid:durableId="919876411">
    <w:abstractNumId w:val="5"/>
  </w:num>
  <w:num w:numId="4" w16cid:durableId="852185073">
    <w:abstractNumId w:val="4"/>
  </w:num>
  <w:num w:numId="5" w16cid:durableId="1813673667">
    <w:abstractNumId w:val="7"/>
  </w:num>
  <w:num w:numId="6" w16cid:durableId="470366031">
    <w:abstractNumId w:val="3"/>
  </w:num>
  <w:num w:numId="7" w16cid:durableId="702825944">
    <w:abstractNumId w:val="2"/>
  </w:num>
  <w:num w:numId="8" w16cid:durableId="1828783645">
    <w:abstractNumId w:val="1"/>
  </w:num>
  <w:num w:numId="9" w16cid:durableId="18841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7A"/>
    <w:rsid w:val="0006063C"/>
    <w:rsid w:val="0015074B"/>
    <w:rsid w:val="0029639D"/>
    <w:rsid w:val="00326F90"/>
    <w:rsid w:val="00551D53"/>
    <w:rsid w:val="005E3CAA"/>
    <w:rsid w:val="00AA1D8D"/>
    <w:rsid w:val="00AD72CF"/>
    <w:rsid w:val="00B47730"/>
    <w:rsid w:val="00C347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56F02"/>
  <w14:defaultImageDpi w14:val="300"/>
  <w15:docId w15:val="{14624983-5F3C-4746-84B4-0A7CF636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Pond Pond</cp:lastModifiedBy>
  <cp:revision>3</cp:revision>
  <dcterms:created xsi:type="dcterms:W3CDTF">2013-12-23T23:15:00Z</dcterms:created>
  <dcterms:modified xsi:type="dcterms:W3CDTF">2026-09-05T06:50:00Z</dcterms:modified>
  <cp:category/>
</cp:coreProperties>
</file>